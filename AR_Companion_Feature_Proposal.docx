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9F239D" w14:textId="77777777" w:rsidR="001B4992" w:rsidRDefault="00000000">
      <w:pPr>
        <w:pStyle w:val="Title"/>
      </w:pPr>
      <w:r>
        <w:t>Feature Proposal: AR Companion</w:t>
      </w:r>
    </w:p>
    <w:p w14:paraId="44260764" w14:textId="504B0F9F" w:rsidR="001B4992" w:rsidRDefault="00000000">
      <w:r>
        <w:br/>
        <w:t>Title: "AR Companion" - A Personalized Onboarding Guide for First-Time Users</w:t>
      </w:r>
      <w:r>
        <w:br/>
      </w:r>
      <w:r>
        <w:br/>
        <w:t xml:space="preserve">By: </w:t>
      </w:r>
      <w:r w:rsidR="00634E6A">
        <w:t>Venna V Yuvan</w:t>
      </w:r>
      <w:r w:rsidR="00634E6A">
        <w:br/>
        <w:t>Roll: AP22110010679</w:t>
      </w:r>
      <w:r>
        <w:br/>
        <w:t>Role: Product Management Intern Applicant</w:t>
      </w:r>
      <w:r>
        <w:br/>
        <w:t>Company: Flam</w:t>
      </w:r>
      <w:r>
        <w:br/>
      </w:r>
    </w:p>
    <w:p w14:paraId="01F65A81" w14:textId="47616ADC" w:rsidR="001B4992" w:rsidRDefault="00000000">
      <w:pPr>
        <w:pStyle w:val="Heading1"/>
      </w:pPr>
      <w:r>
        <w:t xml:space="preserve"> Problem Statement</w:t>
      </w:r>
    </w:p>
    <w:p w14:paraId="62FAABCD" w14:textId="77777777" w:rsidR="001B4992" w:rsidRDefault="00000000">
      <w:r>
        <w:br/>
        <w:t>AR creation tools, while exciting, can often be overwhelming for first-time users. Upon launching the Flam app, users are faced with a range of features and creative options, but may not understand where to begin, what the possibilities are, or how to get comfortable with AR interactions. This leads to a drop-off in engagement early in the funnel and prevents users from experiencing the full potential of Flam.</w:t>
      </w:r>
      <w:r>
        <w:br/>
      </w:r>
    </w:p>
    <w:p w14:paraId="459DC65E" w14:textId="7F4D4EF6" w:rsidR="001B4992" w:rsidRDefault="00000000">
      <w:pPr>
        <w:pStyle w:val="Heading1"/>
      </w:pPr>
      <w:r>
        <w:t xml:space="preserve"> Proposed Solution: "AR Companion"</w:t>
      </w:r>
    </w:p>
    <w:p w14:paraId="50CFEE65" w14:textId="77777777" w:rsidR="001B4992" w:rsidRDefault="00000000">
      <w:r>
        <w:br/>
        <w:t>The AR Companion is a friendly, interactive, holographic guide that appears in the AR environment to help onboard new users. This guide introduces features in a playful, contextual, and humanized way, providing support at just the right moments.</w:t>
      </w:r>
      <w:r>
        <w:br/>
      </w:r>
    </w:p>
    <w:p w14:paraId="53F98842" w14:textId="6AA32AF0" w:rsidR="001B4992" w:rsidRDefault="00000000">
      <w:pPr>
        <w:pStyle w:val="Heading1"/>
      </w:pPr>
      <w:r>
        <w:t xml:space="preserve"> Key Features</w:t>
      </w:r>
    </w:p>
    <w:p w14:paraId="26ED3793" w14:textId="77777777" w:rsidR="001B4992" w:rsidRDefault="00000000">
      <w:r>
        <w:br/>
        <w:t>1. Interactive Walkthroughs:</w:t>
      </w:r>
      <w:r>
        <w:br/>
        <w:t xml:space="preserve">   - The AR Companion greets first-time users and introduces basic features step-by-step (e.g., how to place objects, add effects, record, or share).</w:t>
      </w:r>
      <w:r>
        <w:br/>
        <w:t xml:space="preserve">   - Short, modular lessons (like tooltips in 3D) are available on-demand or during use.</w:t>
      </w:r>
      <w:r>
        <w:br/>
      </w:r>
      <w:r>
        <w:br/>
        <w:t>2. Context-Aware Suggestions:</w:t>
      </w:r>
      <w:r>
        <w:br/>
        <w:t xml:space="preserve">   - Based on what the user is doing (or not doing), the companion can offer nudges like:</w:t>
      </w:r>
      <w:r>
        <w:br/>
        <w:t xml:space="preserve">     &gt; "Want to try a 3D filter? Just tap here!"</w:t>
      </w:r>
      <w:r>
        <w:br/>
        <w:t xml:space="preserve">     &gt; "You're doing great! Try adding a song next."</w:t>
      </w:r>
      <w:r>
        <w:br/>
      </w:r>
      <w:r>
        <w:br/>
      </w:r>
      <w:r>
        <w:lastRenderedPageBreak/>
        <w:t>3. Gamified Progress:</w:t>
      </w:r>
      <w:r>
        <w:br/>
        <w:t xml:space="preserve">   - Users unlock achievements by completing onboarding steps, which encourages exploration.</w:t>
      </w:r>
      <w:r>
        <w:br/>
        <w:t xml:space="preserve">   - Optional mini-challenges, like "Create your first AR selfie" or "Make your first remix."</w:t>
      </w:r>
      <w:r>
        <w:br/>
      </w:r>
      <w:r>
        <w:br/>
        <w:t>4. Customizable Companion:</w:t>
      </w:r>
      <w:r>
        <w:br/>
        <w:t xml:space="preserve">   - Users can choose the appearance of their guide (cute creature, stylized human, abstract AI orb, etc.).</w:t>
      </w:r>
      <w:r>
        <w:br/>
        <w:t xml:space="preserve">   - As users level up, the companion evolves.</w:t>
      </w:r>
      <w:r>
        <w:br/>
      </w:r>
    </w:p>
    <w:p w14:paraId="7579D5F2" w14:textId="10B333C6" w:rsidR="001B4992" w:rsidRDefault="00000000">
      <w:pPr>
        <w:pStyle w:val="Heading1"/>
      </w:pPr>
      <w:r>
        <w:t xml:space="preserve"> Target Users</w:t>
      </w:r>
    </w:p>
    <w:p w14:paraId="5E11930F" w14:textId="77777777" w:rsidR="001B4992" w:rsidRDefault="00000000">
      <w:r>
        <w:br/>
        <w:t>- First-time Users: Especially Gen Z users encountering AR creation tools for the first time.</w:t>
      </w:r>
      <w:r>
        <w:br/>
        <w:t>- Returning Users: Who churned early or need re-engagement with new features.</w:t>
      </w:r>
      <w:r>
        <w:br/>
      </w:r>
    </w:p>
    <w:p w14:paraId="634380E3" w14:textId="3AE66A97" w:rsidR="001B4992" w:rsidRDefault="00000000">
      <w:pPr>
        <w:pStyle w:val="Heading1"/>
      </w:pPr>
      <w:r>
        <w:t>Outcomes &amp; Benefits</w:t>
      </w:r>
    </w:p>
    <w:p w14:paraId="36F4381A" w14:textId="5EED0974" w:rsidR="001B4992" w:rsidRDefault="00000000" w:rsidP="00634E6A">
      <w:r>
        <w:br/>
        <w:t>- Improved First-Time User Experience: Users learn by doing, with gentle guidance.</w:t>
      </w:r>
      <w:r>
        <w:br/>
        <w:t>- Higher Activation Rates: Increased number of users completing initial actions (e.g., creating a scene, sharing content).</w:t>
      </w:r>
      <w:r>
        <w:br/>
        <w:t>- Increased Retention: The emotional bond with the companion, plus better understanding of the app, drives repeat use.</w:t>
      </w:r>
      <w:r>
        <w:br/>
        <w:t>- Brand Personality: Flam becomes more fun, friendly, and accessible.</w:t>
      </w:r>
      <w:r>
        <w:br/>
        <w:t xml:space="preserve"> Strategic Fit</w:t>
      </w:r>
    </w:p>
    <w:p w14:paraId="52190EAB" w14:textId="09A3FB4B" w:rsidR="001B4992" w:rsidRDefault="00000000">
      <w:r>
        <w:br/>
        <w:t>This feature strongly aligns with Flam’s mission to democratize AR creation. By lowering the learning curve and encouraging playful exploration, Flam can convert more casual users into confident creators.</w:t>
      </w:r>
    </w:p>
    <w:p w14:paraId="2CBEB0B6" w14:textId="18E97C2A" w:rsidR="001B4992" w:rsidRDefault="00000000">
      <w:pPr>
        <w:pStyle w:val="Heading1"/>
      </w:pPr>
      <w:r>
        <w:t xml:space="preserve"> Future Extensions</w:t>
      </w:r>
    </w:p>
    <w:p w14:paraId="2A8DF0DD" w14:textId="77777777" w:rsidR="001B4992" w:rsidRDefault="00000000">
      <w:r>
        <w:br/>
        <w:t>- Voice Commands: Companion responds to verbal cues ("How do I add effects?")</w:t>
      </w:r>
      <w:r>
        <w:br/>
        <w:t>- Creator Tips: Pro users get advanced feature tips via the companion</w:t>
      </w:r>
      <w:r>
        <w:br/>
        <w:t>- Community Companion Skins: Partner with creators for custom companion avatars</w:t>
      </w:r>
      <w:r>
        <w:br/>
      </w:r>
    </w:p>
    <w:p w14:paraId="225E1159" w14:textId="6C226B65" w:rsidR="001B4992" w:rsidRDefault="00000000">
      <w:pPr>
        <w:pStyle w:val="Heading1"/>
      </w:pPr>
      <w:r>
        <w:lastRenderedPageBreak/>
        <w:t xml:space="preserve"> Success Metrics</w:t>
      </w:r>
    </w:p>
    <w:p w14:paraId="0DCC4C9E" w14:textId="77777777" w:rsidR="001B4992" w:rsidRDefault="00000000">
      <w:r>
        <w:br/>
        <w:t>- % of first-time users completing onboarding</w:t>
      </w:r>
      <w:r>
        <w:br/>
        <w:t>- Increase in day-1 and day-7 retention</w:t>
      </w:r>
      <w:r>
        <w:br/>
        <w:t>- Average time spent during first session</w:t>
      </w:r>
      <w:r>
        <w:br/>
        <w:t>- Qualitative feedback via NPS: "The guide helped me get started"</w:t>
      </w:r>
      <w:r>
        <w:br/>
      </w:r>
    </w:p>
    <w:p w14:paraId="71A3EF3C" w14:textId="287B4DA0" w:rsidR="001B4992" w:rsidRDefault="00000000">
      <w:r>
        <w:t>Th</w:t>
      </w:r>
      <w:r w:rsidR="00634E6A">
        <w:t>is is my proposal.</w:t>
      </w:r>
    </w:p>
    <w:p w14:paraId="3696E75A" w14:textId="69C8203E" w:rsidR="00634E6A" w:rsidRDefault="00634E6A">
      <w:r w:rsidRPr="00634E6A">
        <w:rPr>
          <w:noProof/>
        </w:rPr>
        <w:drawing>
          <wp:inline distT="0" distB="0" distL="0" distR="0" wp14:anchorId="3D89D06D" wp14:editId="16248BFC">
            <wp:extent cx="2762141" cy="6334125"/>
            <wp:effectExtent l="0" t="0" r="635" b="0"/>
            <wp:docPr id="15738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830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66564" cy="634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E1A1" w14:textId="100F2BAB" w:rsidR="00836E3B" w:rsidRDefault="00836E3B">
      <w:r>
        <w:lastRenderedPageBreak/>
        <w:t>Let’s jot down the Companion steps:</w:t>
      </w:r>
    </w:p>
    <w:p w14:paraId="73D761A0" w14:textId="77777777" w:rsidR="00836E3B" w:rsidRPr="00836E3B" w:rsidRDefault="00836E3B" w:rsidP="00836E3B">
      <w:pPr>
        <w:rPr>
          <w:b/>
          <w:bCs/>
          <w:lang w:val="en-IN"/>
        </w:rPr>
      </w:pPr>
      <w:r w:rsidRPr="00836E3B">
        <w:rPr>
          <w:b/>
          <w:bCs/>
          <w:lang w:val="en-IN"/>
        </w:rPr>
        <w:t>Screen Layout Plan (5 Screens)</w:t>
      </w:r>
    </w:p>
    <w:p w14:paraId="28C91FF4" w14:textId="76A5E4A9" w:rsidR="00836E3B" w:rsidRPr="00836E3B" w:rsidRDefault="00836E3B" w:rsidP="00836E3B">
      <w:pPr>
        <w:rPr>
          <w:b/>
          <w:bCs/>
          <w:lang w:val="en-IN"/>
        </w:rPr>
      </w:pPr>
      <w:r w:rsidRPr="00836E3B">
        <w:rPr>
          <w:b/>
          <w:bCs/>
          <w:lang w:val="en-IN"/>
        </w:rPr>
        <w:t xml:space="preserve"> Screen 1: Welcome Onboarding</w:t>
      </w:r>
    </w:p>
    <w:p w14:paraId="46DB8B9D" w14:textId="77777777" w:rsidR="00836E3B" w:rsidRPr="00836E3B" w:rsidRDefault="00836E3B" w:rsidP="00836E3B">
      <w:pPr>
        <w:numPr>
          <w:ilvl w:val="0"/>
          <w:numId w:val="10"/>
        </w:numPr>
        <w:rPr>
          <w:lang w:val="en-IN"/>
        </w:rPr>
      </w:pPr>
      <w:r w:rsidRPr="00836E3B">
        <w:rPr>
          <w:lang w:val="en-IN"/>
        </w:rPr>
        <w:t>Background: Flam app welcome screen with camera access prompt.</w:t>
      </w:r>
    </w:p>
    <w:p w14:paraId="6F87D3CF" w14:textId="77777777" w:rsidR="00836E3B" w:rsidRPr="00836E3B" w:rsidRDefault="00836E3B" w:rsidP="00836E3B">
      <w:pPr>
        <w:numPr>
          <w:ilvl w:val="0"/>
          <w:numId w:val="10"/>
        </w:numPr>
        <w:rPr>
          <w:lang w:val="en-IN"/>
        </w:rPr>
      </w:pPr>
      <w:r w:rsidRPr="00836E3B">
        <w:rPr>
          <w:lang w:val="en-IN"/>
        </w:rPr>
        <w:t>Companion: Floating avatar (orb or stylized figure).</w:t>
      </w:r>
    </w:p>
    <w:p w14:paraId="48D59ADE" w14:textId="12B9A2C4" w:rsidR="00836E3B" w:rsidRPr="00836E3B" w:rsidRDefault="00836E3B" w:rsidP="00836E3B">
      <w:pPr>
        <w:numPr>
          <w:ilvl w:val="0"/>
          <w:numId w:val="10"/>
        </w:numPr>
        <w:rPr>
          <w:lang w:val="en-IN"/>
        </w:rPr>
      </w:pPr>
      <w:r w:rsidRPr="00836E3B">
        <w:rPr>
          <w:lang w:val="en-IN"/>
        </w:rPr>
        <w:t xml:space="preserve">Tooltip: </w:t>
      </w:r>
      <w:proofErr w:type="gramStart"/>
      <w:r w:rsidRPr="00836E3B">
        <w:rPr>
          <w:lang w:val="en-IN"/>
        </w:rPr>
        <w:t>“ Hi</w:t>
      </w:r>
      <w:proofErr w:type="gramEnd"/>
      <w:r w:rsidRPr="00836E3B">
        <w:rPr>
          <w:lang w:val="en-IN"/>
        </w:rPr>
        <w:t xml:space="preserve"> there! I’m your AR Companion. Let’s explore together!”</w:t>
      </w:r>
    </w:p>
    <w:p w14:paraId="45A31B6D" w14:textId="77777777" w:rsidR="00836E3B" w:rsidRPr="00836E3B" w:rsidRDefault="00836E3B" w:rsidP="00836E3B">
      <w:pPr>
        <w:numPr>
          <w:ilvl w:val="0"/>
          <w:numId w:val="10"/>
        </w:numPr>
        <w:rPr>
          <w:lang w:val="en-IN"/>
        </w:rPr>
      </w:pPr>
      <w:r w:rsidRPr="00836E3B">
        <w:rPr>
          <w:lang w:val="en-IN"/>
        </w:rPr>
        <w:t>CTA Button: “Let’s Go!”</w:t>
      </w:r>
    </w:p>
    <w:p w14:paraId="1D600A34" w14:textId="77777777" w:rsidR="00836E3B" w:rsidRPr="00836E3B" w:rsidRDefault="00836E3B" w:rsidP="00836E3B">
      <w:pPr>
        <w:rPr>
          <w:lang w:val="en-IN"/>
        </w:rPr>
      </w:pPr>
      <w:r w:rsidRPr="00836E3B">
        <w:rPr>
          <w:lang w:val="en-IN"/>
        </w:rPr>
        <w:pict w14:anchorId="3E557CAD">
          <v:rect id="_x0000_i1049" style="width:0;height:1.5pt" o:hralign="center" o:hrstd="t" o:hr="t" fillcolor="#a0a0a0" stroked="f"/>
        </w:pict>
      </w:r>
    </w:p>
    <w:p w14:paraId="08742C0F" w14:textId="138FE7BB" w:rsidR="00836E3B" w:rsidRPr="00836E3B" w:rsidRDefault="00836E3B" w:rsidP="00836E3B">
      <w:pPr>
        <w:rPr>
          <w:b/>
          <w:bCs/>
          <w:lang w:val="en-IN"/>
        </w:rPr>
      </w:pPr>
      <w:r w:rsidRPr="00836E3B">
        <w:rPr>
          <w:b/>
          <w:bCs/>
          <w:lang w:val="en-IN"/>
        </w:rPr>
        <w:t xml:space="preserve"> Screen 2: First Interaction Prompt</w:t>
      </w:r>
    </w:p>
    <w:p w14:paraId="6BCAF3A5" w14:textId="77777777" w:rsidR="00836E3B" w:rsidRPr="00836E3B" w:rsidRDefault="00836E3B" w:rsidP="00836E3B">
      <w:pPr>
        <w:numPr>
          <w:ilvl w:val="0"/>
          <w:numId w:val="11"/>
        </w:numPr>
        <w:rPr>
          <w:lang w:val="en-IN"/>
        </w:rPr>
      </w:pPr>
      <w:r w:rsidRPr="00836E3B">
        <w:rPr>
          <w:lang w:val="en-IN"/>
        </w:rPr>
        <w:t>Background: AR view from the phone (empty room or desk surface).</w:t>
      </w:r>
    </w:p>
    <w:p w14:paraId="63F1E39F" w14:textId="77777777" w:rsidR="00836E3B" w:rsidRPr="00836E3B" w:rsidRDefault="00836E3B" w:rsidP="00836E3B">
      <w:pPr>
        <w:numPr>
          <w:ilvl w:val="0"/>
          <w:numId w:val="11"/>
        </w:numPr>
        <w:rPr>
          <w:lang w:val="en-IN"/>
        </w:rPr>
      </w:pPr>
      <w:r w:rsidRPr="00836E3B">
        <w:rPr>
          <w:lang w:val="en-IN"/>
        </w:rPr>
        <w:t>UI: “+” button to add object.</w:t>
      </w:r>
    </w:p>
    <w:p w14:paraId="51B62D24" w14:textId="2C1DF83C" w:rsidR="00836E3B" w:rsidRPr="00836E3B" w:rsidRDefault="00836E3B" w:rsidP="00836E3B">
      <w:pPr>
        <w:numPr>
          <w:ilvl w:val="0"/>
          <w:numId w:val="11"/>
        </w:numPr>
        <w:rPr>
          <w:lang w:val="en-IN"/>
        </w:rPr>
      </w:pPr>
      <w:r w:rsidRPr="00836E3B">
        <w:rPr>
          <w:lang w:val="en-IN"/>
        </w:rPr>
        <w:t>Tooltip: “Try placing your first object! Tap the + icon below.”</w:t>
      </w:r>
    </w:p>
    <w:p w14:paraId="54EEAAE0" w14:textId="77777777" w:rsidR="00836E3B" w:rsidRPr="00836E3B" w:rsidRDefault="00836E3B" w:rsidP="00836E3B">
      <w:pPr>
        <w:numPr>
          <w:ilvl w:val="0"/>
          <w:numId w:val="11"/>
        </w:numPr>
        <w:rPr>
          <w:lang w:val="en-IN"/>
        </w:rPr>
      </w:pPr>
      <w:r w:rsidRPr="00836E3B">
        <w:rPr>
          <w:lang w:val="en-IN"/>
        </w:rPr>
        <w:t>Companion: Hovering in lower-left or right corner.</w:t>
      </w:r>
    </w:p>
    <w:p w14:paraId="631E2352" w14:textId="77777777" w:rsidR="00836E3B" w:rsidRPr="00836E3B" w:rsidRDefault="00836E3B" w:rsidP="00836E3B">
      <w:pPr>
        <w:rPr>
          <w:lang w:val="en-IN"/>
        </w:rPr>
      </w:pPr>
      <w:r w:rsidRPr="00836E3B">
        <w:rPr>
          <w:lang w:val="en-IN"/>
        </w:rPr>
        <w:pict w14:anchorId="709CBE4E">
          <v:rect id="_x0000_i1050" style="width:0;height:1.5pt" o:hralign="center" o:hrstd="t" o:hr="t" fillcolor="#a0a0a0" stroked="f"/>
        </w:pict>
      </w:r>
    </w:p>
    <w:p w14:paraId="163DF9BA" w14:textId="5BCB94F2" w:rsidR="00836E3B" w:rsidRPr="00836E3B" w:rsidRDefault="00836E3B" w:rsidP="00836E3B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 </w:t>
      </w:r>
      <w:r w:rsidRPr="00836E3B">
        <w:rPr>
          <w:b/>
          <w:bCs/>
          <w:lang w:val="en-IN"/>
        </w:rPr>
        <w:t>Screen 3: Object Placed</w:t>
      </w:r>
    </w:p>
    <w:p w14:paraId="62A20E7D" w14:textId="77777777" w:rsidR="00836E3B" w:rsidRPr="00836E3B" w:rsidRDefault="00836E3B" w:rsidP="00836E3B">
      <w:pPr>
        <w:numPr>
          <w:ilvl w:val="0"/>
          <w:numId w:val="12"/>
        </w:numPr>
        <w:rPr>
          <w:lang w:val="en-IN"/>
        </w:rPr>
      </w:pPr>
      <w:r w:rsidRPr="00836E3B">
        <w:rPr>
          <w:lang w:val="en-IN"/>
        </w:rPr>
        <w:t>Background: A simple AR object (like a smiley emoji or balloon) appears on surface.</w:t>
      </w:r>
    </w:p>
    <w:p w14:paraId="7E12BAE8" w14:textId="7651AA1B" w:rsidR="00836E3B" w:rsidRPr="00836E3B" w:rsidRDefault="00836E3B" w:rsidP="00836E3B">
      <w:pPr>
        <w:numPr>
          <w:ilvl w:val="0"/>
          <w:numId w:val="12"/>
        </w:numPr>
        <w:rPr>
          <w:lang w:val="en-IN"/>
        </w:rPr>
      </w:pPr>
      <w:r w:rsidRPr="00836E3B">
        <w:rPr>
          <w:lang w:val="en-IN"/>
        </w:rPr>
        <w:t xml:space="preserve">Tooltip: </w:t>
      </w:r>
      <w:proofErr w:type="gramStart"/>
      <w:r w:rsidRPr="00836E3B">
        <w:rPr>
          <w:lang w:val="en-IN"/>
        </w:rPr>
        <w:t>“ Nice</w:t>
      </w:r>
      <w:proofErr w:type="gramEnd"/>
      <w:r w:rsidRPr="00836E3B">
        <w:rPr>
          <w:lang w:val="en-IN"/>
        </w:rPr>
        <w:t>! Now try moving or resizing it.”</w:t>
      </w:r>
    </w:p>
    <w:p w14:paraId="2F994CE5" w14:textId="77777777" w:rsidR="00836E3B" w:rsidRPr="00836E3B" w:rsidRDefault="00836E3B" w:rsidP="00836E3B">
      <w:pPr>
        <w:numPr>
          <w:ilvl w:val="0"/>
          <w:numId w:val="12"/>
        </w:numPr>
        <w:rPr>
          <w:lang w:val="en-IN"/>
        </w:rPr>
      </w:pPr>
      <w:r w:rsidRPr="00836E3B">
        <w:rPr>
          <w:lang w:val="en-IN"/>
        </w:rPr>
        <w:t>Optional prompt: “Need help? Say ‘How do I move this?’”</w:t>
      </w:r>
    </w:p>
    <w:p w14:paraId="2727B559" w14:textId="77777777" w:rsidR="00836E3B" w:rsidRPr="00836E3B" w:rsidRDefault="00836E3B" w:rsidP="00836E3B">
      <w:pPr>
        <w:rPr>
          <w:lang w:val="en-IN"/>
        </w:rPr>
      </w:pPr>
      <w:r w:rsidRPr="00836E3B">
        <w:rPr>
          <w:lang w:val="en-IN"/>
        </w:rPr>
        <w:pict w14:anchorId="483D9EC9">
          <v:rect id="_x0000_i1051" style="width:0;height:1.5pt" o:hralign="center" o:hrstd="t" o:hr="t" fillcolor="#a0a0a0" stroked="f"/>
        </w:pict>
      </w:r>
    </w:p>
    <w:p w14:paraId="3964EE1A" w14:textId="4A1F250E" w:rsidR="00836E3B" w:rsidRPr="00836E3B" w:rsidRDefault="00836E3B" w:rsidP="00836E3B">
      <w:pPr>
        <w:rPr>
          <w:b/>
          <w:bCs/>
          <w:lang w:val="en-IN"/>
        </w:rPr>
      </w:pPr>
      <w:r w:rsidRPr="00836E3B">
        <w:rPr>
          <w:b/>
          <w:bCs/>
          <w:lang w:val="en-IN"/>
        </w:rPr>
        <w:t>Screen 4: Add Audio or Effect</w:t>
      </w:r>
    </w:p>
    <w:p w14:paraId="700F1BF5" w14:textId="77777777" w:rsidR="00836E3B" w:rsidRPr="00836E3B" w:rsidRDefault="00836E3B" w:rsidP="00836E3B">
      <w:pPr>
        <w:numPr>
          <w:ilvl w:val="0"/>
          <w:numId w:val="13"/>
        </w:numPr>
        <w:rPr>
          <w:lang w:val="en-IN"/>
        </w:rPr>
      </w:pPr>
      <w:r w:rsidRPr="00836E3B">
        <w:rPr>
          <w:lang w:val="en-IN"/>
        </w:rPr>
        <w:t>Background: AR object + audio icon or filter bar at bottom.</w:t>
      </w:r>
    </w:p>
    <w:p w14:paraId="0EB06EE8" w14:textId="44671158" w:rsidR="00836E3B" w:rsidRPr="00836E3B" w:rsidRDefault="00836E3B" w:rsidP="00836E3B">
      <w:pPr>
        <w:numPr>
          <w:ilvl w:val="0"/>
          <w:numId w:val="13"/>
        </w:numPr>
        <w:rPr>
          <w:lang w:val="en-IN"/>
        </w:rPr>
      </w:pPr>
      <w:r w:rsidRPr="00836E3B">
        <w:rPr>
          <w:lang w:val="en-IN"/>
        </w:rPr>
        <w:t xml:space="preserve">Tooltip: </w:t>
      </w:r>
      <w:proofErr w:type="gramStart"/>
      <w:r w:rsidRPr="00836E3B">
        <w:rPr>
          <w:lang w:val="en-IN"/>
        </w:rPr>
        <w:t>“ Let’s</w:t>
      </w:r>
      <w:proofErr w:type="gramEnd"/>
      <w:r w:rsidRPr="00836E3B">
        <w:rPr>
          <w:lang w:val="en-IN"/>
        </w:rPr>
        <w:t xml:space="preserve"> add a vibe. Choose music or a filter!”</w:t>
      </w:r>
    </w:p>
    <w:p w14:paraId="219B7926" w14:textId="25C9A90D" w:rsidR="00836E3B" w:rsidRPr="00836E3B" w:rsidRDefault="00836E3B" w:rsidP="00836E3B">
      <w:pPr>
        <w:numPr>
          <w:ilvl w:val="0"/>
          <w:numId w:val="13"/>
        </w:numPr>
        <w:rPr>
          <w:lang w:val="en-IN"/>
        </w:rPr>
      </w:pPr>
      <w:r w:rsidRPr="00836E3B">
        <w:rPr>
          <w:lang w:val="en-IN"/>
        </w:rPr>
        <w:t xml:space="preserve">Gamification UI: </w:t>
      </w:r>
      <w:proofErr w:type="gramStart"/>
      <w:r w:rsidRPr="00836E3B">
        <w:rPr>
          <w:lang w:val="en-IN"/>
        </w:rPr>
        <w:t>“ Badge</w:t>
      </w:r>
      <w:proofErr w:type="gramEnd"/>
      <w:r w:rsidRPr="00836E3B">
        <w:rPr>
          <w:lang w:val="en-IN"/>
        </w:rPr>
        <w:t>: Creative Explorer Unlocked!”</w:t>
      </w:r>
    </w:p>
    <w:p w14:paraId="6483697D" w14:textId="77777777" w:rsidR="00836E3B" w:rsidRPr="00836E3B" w:rsidRDefault="00836E3B" w:rsidP="00836E3B">
      <w:pPr>
        <w:rPr>
          <w:lang w:val="en-IN"/>
        </w:rPr>
      </w:pPr>
      <w:r w:rsidRPr="00836E3B">
        <w:rPr>
          <w:lang w:val="en-IN"/>
        </w:rPr>
        <w:pict w14:anchorId="7F0166F3">
          <v:rect id="_x0000_i1052" style="width:0;height:1.5pt" o:hralign="center" o:hrstd="t" o:hr="t" fillcolor="#a0a0a0" stroked="f"/>
        </w:pict>
      </w:r>
    </w:p>
    <w:p w14:paraId="2072D394" w14:textId="27DD7802" w:rsidR="00836E3B" w:rsidRPr="00836E3B" w:rsidRDefault="00836E3B" w:rsidP="00836E3B">
      <w:pPr>
        <w:rPr>
          <w:b/>
          <w:bCs/>
          <w:lang w:val="en-IN"/>
        </w:rPr>
      </w:pPr>
      <w:r w:rsidRPr="00836E3B">
        <w:rPr>
          <w:b/>
          <w:bCs/>
          <w:lang w:val="en-IN"/>
        </w:rPr>
        <w:t xml:space="preserve"> Screen 5: Final Scene + Share Prompt</w:t>
      </w:r>
    </w:p>
    <w:p w14:paraId="702B8F35" w14:textId="77777777" w:rsidR="00836E3B" w:rsidRPr="00836E3B" w:rsidRDefault="00836E3B" w:rsidP="00836E3B">
      <w:pPr>
        <w:numPr>
          <w:ilvl w:val="0"/>
          <w:numId w:val="14"/>
        </w:numPr>
        <w:rPr>
          <w:lang w:val="en-IN"/>
        </w:rPr>
      </w:pPr>
      <w:r w:rsidRPr="00836E3B">
        <w:rPr>
          <w:lang w:val="en-IN"/>
        </w:rPr>
        <w:t>Background: Final edited AR scene.</w:t>
      </w:r>
    </w:p>
    <w:p w14:paraId="5221D82B" w14:textId="4E72D106" w:rsidR="00836E3B" w:rsidRPr="00836E3B" w:rsidRDefault="00836E3B" w:rsidP="00836E3B">
      <w:pPr>
        <w:numPr>
          <w:ilvl w:val="0"/>
          <w:numId w:val="14"/>
        </w:numPr>
        <w:rPr>
          <w:lang w:val="en-IN"/>
        </w:rPr>
      </w:pPr>
      <w:r w:rsidRPr="00836E3B">
        <w:rPr>
          <w:lang w:val="en-IN"/>
        </w:rPr>
        <w:lastRenderedPageBreak/>
        <w:t xml:space="preserve">Tooltip: </w:t>
      </w:r>
      <w:proofErr w:type="gramStart"/>
      <w:r w:rsidRPr="00836E3B">
        <w:rPr>
          <w:lang w:val="en-IN"/>
        </w:rPr>
        <w:t>“ You’re</w:t>
      </w:r>
      <w:proofErr w:type="gramEnd"/>
      <w:r w:rsidRPr="00836E3B">
        <w:rPr>
          <w:lang w:val="en-IN"/>
        </w:rPr>
        <w:t xml:space="preserve"> ready to share! Tap the arrow to post.”</w:t>
      </w:r>
    </w:p>
    <w:p w14:paraId="776EC375" w14:textId="77777777" w:rsidR="00836E3B" w:rsidRPr="00836E3B" w:rsidRDefault="00836E3B" w:rsidP="00836E3B">
      <w:pPr>
        <w:numPr>
          <w:ilvl w:val="0"/>
          <w:numId w:val="14"/>
        </w:numPr>
        <w:rPr>
          <w:lang w:val="en-IN"/>
        </w:rPr>
      </w:pPr>
      <w:r w:rsidRPr="00836E3B">
        <w:rPr>
          <w:lang w:val="en-IN"/>
        </w:rPr>
        <w:t>Companion: “You did amazing! More fun awaits…”</w:t>
      </w:r>
    </w:p>
    <w:p w14:paraId="0B8B2EF3" w14:textId="46F38CEA" w:rsidR="00836E3B" w:rsidRDefault="00836E3B">
      <w:r>
        <w:rPr>
          <w:noProof/>
        </w:rPr>
        <w:drawing>
          <wp:inline distT="0" distB="0" distL="0" distR="0" wp14:anchorId="755100E6" wp14:editId="30A89306">
            <wp:extent cx="5915025" cy="3943350"/>
            <wp:effectExtent l="0" t="0" r="0" b="0"/>
            <wp:docPr id="3864545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959" cy="39486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836E3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2B57FD2"/>
    <w:multiLevelType w:val="multilevel"/>
    <w:tmpl w:val="E034C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491E5D"/>
    <w:multiLevelType w:val="multilevel"/>
    <w:tmpl w:val="29F276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244E69"/>
    <w:multiLevelType w:val="multilevel"/>
    <w:tmpl w:val="8DEAD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131176"/>
    <w:multiLevelType w:val="multilevel"/>
    <w:tmpl w:val="169CC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376608F"/>
    <w:multiLevelType w:val="multilevel"/>
    <w:tmpl w:val="3C76D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22652072">
    <w:abstractNumId w:val="8"/>
  </w:num>
  <w:num w:numId="2" w16cid:durableId="405226342">
    <w:abstractNumId w:val="6"/>
  </w:num>
  <w:num w:numId="3" w16cid:durableId="356933657">
    <w:abstractNumId w:val="5"/>
  </w:num>
  <w:num w:numId="4" w16cid:durableId="999698073">
    <w:abstractNumId w:val="4"/>
  </w:num>
  <w:num w:numId="5" w16cid:durableId="138230943">
    <w:abstractNumId w:val="7"/>
  </w:num>
  <w:num w:numId="6" w16cid:durableId="1458140633">
    <w:abstractNumId w:val="3"/>
  </w:num>
  <w:num w:numId="7" w16cid:durableId="1414626846">
    <w:abstractNumId w:val="2"/>
  </w:num>
  <w:num w:numId="8" w16cid:durableId="1745445792">
    <w:abstractNumId w:val="1"/>
  </w:num>
  <w:num w:numId="9" w16cid:durableId="124322159">
    <w:abstractNumId w:val="0"/>
  </w:num>
  <w:num w:numId="10" w16cid:durableId="2033803920">
    <w:abstractNumId w:val="11"/>
  </w:num>
  <w:num w:numId="11" w16cid:durableId="547838697">
    <w:abstractNumId w:val="9"/>
  </w:num>
  <w:num w:numId="12" w16cid:durableId="1900900791">
    <w:abstractNumId w:val="13"/>
  </w:num>
  <w:num w:numId="13" w16cid:durableId="2003773917">
    <w:abstractNumId w:val="12"/>
  </w:num>
  <w:num w:numId="14" w16cid:durableId="176070843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B4992"/>
    <w:rsid w:val="0029639D"/>
    <w:rsid w:val="00326F90"/>
    <w:rsid w:val="00634E6A"/>
    <w:rsid w:val="00772283"/>
    <w:rsid w:val="00836E3B"/>
    <w:rsid w:val="00AA1D8D"/>
    <w:rsid w:val="00B47730"/>
    <w:rsid w:val="00CB0664"/>
    <w:rsid w:val="00FA2FB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79AC46B"/>
  <w14:defaultImageDpi w14:val="300"/>
  <w15:docId w15:val="{D94A60AC-C59D-43C4-966F-D63310A08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413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1226</TotalTime>
  <Pages>5</Pages>
  <Words>668</Words>
  <Characters>3620</Characters>
  <Application>Microsoft Office Word</Application>
  <DocSecurity>0</DocSecurity>
  <Lines>109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4239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Yuvan Venna</cp:lastModifiedBy>
  <cp:revision>3</cp:revision>
  <dcterms:created xsi:type="dcterms:W3CDTF">2013-12-23T23:15:00Z</dcterms:created>
  <dcterms:modified xsi:type="dcterms:W3CDTF">2025-05-27T10:10:00Z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8629300c-4aca-485b-94ad-1c398f7efc8d</vt:lpwstr>
  </property>
</Properties>
</file>